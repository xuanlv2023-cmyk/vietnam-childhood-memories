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8B4513"/>
          <w:sz w:val="34"/>
        </w:rPr>
        <w:t>HỒ SƠ THAM CHIẾU GỐC (MASTER REFERENCE ASSETS)</w:t>
      </w:r>
    </w:p>
    <w:p>
      <w:pPr>
        <w:spacing w:after="80"/>
        <w:jc w:val="left"/>
      </w:pPr>
      <w:r>
        <w:rPr>
          <w:rFonts w:ascii="Segoe UI" w:hAnsi="Segoe UI"/>
          <w:i/>
          <w:color w:val="718096"/>
          <w:sz w:val="20"/>
        </w:rPr>
        <w:t>Dự án: Chiều Nướng Bắp Rơm Rạ Bên Bờ Ruộng • Tác giả: Xuanlv</w:t>
      </w:r>
    </w:p>
    <w:p>
      <w:pPr>
        <w:spacing w:after="320"/>
        <w:jc w:val="left"/>
      </w:pPr>
      <w:r>
        <w:rPr>
          <w:rFonts w:ascii="Segoe UI" w:hAnsi="Segoe UI"/>
          <w:color w:val="C2410C"/>
          <w:sz w:val="19"/>
        </w:rPr>
        <w:t>⚠️ BƯỚC 0 BẮT BUỘC: Nạp ảnh nhân vật và bối cảnh chuẩn làm Face/Style Reference trước khi render phân cảnh hàng loạt:</w:t>
      </w:r>
    </w:p>
    <w:p>
      <w:pPr>
        <w:pStyle w:val="Heading2"/>
      </w:pPr>
      <w:r>
        <w:t>1. Master Character Model Sheets (@_Char_...)</w:t>
      </w:r>
    </w:p>
    <w:p>
      <w:r>
        <w:rPr>
          <w:b/>
        </w:rPr>
        <w:t xml:space="preserve">• Nhân vật chính: </w:t>
      </w:r>
      <w:r>
        <w:t>Cậu bé Tâm @_Char_Rural_Boy_Tam (9 tuổi, da rám nắng bánh mật, lấm lem tro trấu, áo cộc bạc màu)</w:t>
        <w:br/>
      </w:r>
      <w:r>
        <w:rPr>
          <w:b/>
        </w:rPr>
        <w:t xml:space="preserve">• Nhân vật phụ: </w:t>
      </w:r>
      <w:r>
        <w:t>Bé Mai @_Char_Rural_Girl_Mai (8 tuổi, tóc thắt bím hai bên, áo hoa nhí bạc màu)</w:t>
        <w:br/>
      </w:r>
    </w:p>
    <w:p>
      <w:pPr>
        <w:spacing w:before="160" w:after="40"/>
      </w:pPr>
      <w:r>
        <w:rPr>
          <w:rFonts w:ascii="Segoe UI" w:hAnsi="Segoe UI"/>
          <w:b/>
          <w:color w:val="8B4513"/>
          <w:sz w:val="21"/>
        </w:rPr>
        <w:t>Prompt tạo Sheet 4 góc nhìn Nhân vật chính (@_Char_Rural_Boy_Tam):</w:t>
      </w:r>
    </w:p>
    <w:p>
      <w:pPr>
        <w:spacing w:before="0" w:after="280" w:line="276" w:lineRule="auto"/>
      </w:pPr>
      <w:r>
        <w:rPr>
          <w:rFonts w:ascii="Consolas" w:hAnsi="Consolas"/>
          <w:b w:val="0"/>
          <w:color w:val="212529"/>
          <w:sz w:val="19"/>
        </w:rPr>
        <w:t>Cinematic 4-angle character turnaround model sheet of a 9-year-old Vietnamese rural boy @_Char_Rural_Boy_Tam: front view, 45-degree angle, side profile, and back view. Lean athletic build, authentic deeply sun-tanned weathered skin with natural honey undertones, visible skin pores and light perspiration, short unruly black buzz-cut hair, lively expressive dark brown eyes with playful sparkle, wearing a faded sun-bleached vintage blue cotton tank top with frayed hem and dark grey cotton shorts, bare feet with dirt smudges, neutral warm outdoor lighting, candid documentary realism, highly consistent facial features across all 4 angles, masterpiece 8k resolution --ar 16:9 --v 6.1</w:t>
      </w:r>
    </w:p>
    <w:p>
      <w:pPr>
        <w:pStyle w:val="Heading2"/>
      </w:pPr>
      <w:r>
        <w:t>2. Master Environment Sheet (@_Location_...)</w:t>
      </w:r>
    </w:p>
    <w:p>
      <w:r>
        <w:rPr>
          <w:b/>
        </w:rPr>
        <w:t xml:space="preserve">• Bối cảnh: </w:t>
      </w:r>
      <w:r>
        <w:t>Cánh đồng lúa sau mùa gặt và đống rơm rạ chiều hoàng hôn @_Location_Straw_Paddy_Field</w:t>
        <w:br/>
      </w:r>
    </w:p>
    <w:p>
      <w:pPr>
        <w:spacing w:before="160" w:after="40"/>
      </w:pPr>
      <w:r>
        <w:rPr>
          <w:rFonts w:ascii="Segoe UI" w:hAnsi="Segoe UI"/>
          <w:b/>
          <w:color w:val="8B4513"/>
          <w:sz w:val="21"/>
        </w:rPr>
        <w:t>Prompt tạo Bối cảnh chuẩn Master (@_Location_Straw_Paddy_Field):</w:t>
      </w:r>
    </w:p>
    <w:p>
      <w:pPr>
        <w:spacing w:before="0" w:after="280" w:line="276" w:lineRule="auto"/>
      </w:pPr>
      <w:r>
        <w:rPr>
          <w:rFonts w:ascii="Consolas" w:hAnsi="Consolas"/>
          <w:b w:val="0"/>
          <w:color w:val="212529"/>
          <w:sz w:val="19"/>
        </w:rPr>
        <w:t>Cinematic wide establishing shot of a vast harvested Vietnamese rice paddy field during golden hour sunset @_Location_Straw_Paddy_Field, endless golden yellow rice stubble, a colossal rustic straw haystack, thin gentle curls of white aromatic woodsmoke rising from glowing embers on the ground, silhouette of lush green bamboo grove in distant background, low-angle warm amber sunlight 3800K, authentic 1990s Vietnamese countryside atmosphere, 35mm film grain, 8k --ar 16:9 --v 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