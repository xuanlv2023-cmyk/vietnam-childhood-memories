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B45309"/>
          <w:sz w:val="34"/>
        </w:rPr>
        <w:t>PROMPTS TẠO ẢNH HÀNG LOẠT (BATCH IMAGE PROMPTS)</w:t>
      </w:r>
    </w:p>
    <w:p>
      <w:pPr>
        <w:spacing w:after="80"/>
        <w:jc w:val="left"/>
      </w:pPr>
      <w:r>
        <w:rPr>
          <w:rFonts w:ascii="Segoe UI" w:hAnsi="Segoe UI"/>
          <w:i/>
          <w:color w:val="64748B"/>
          <w:sz w:val="20"/>
        </w:rPr>
        <w:t>Dự án: Vòng Tròn Ký Ức Tuổi Thơ • Chuẩn 16:9 4K Real Human Photography</w:t>
      </w:r>
    </w:p>
    <w:p>
      <w:pPr>
        <w:spacing w:after="320"/>
        <w:jc w:val="left"/>
      </w:pPr>
      <w:r>
        <w:rPr>
          <w:rFonts w:ascii="Segoe UI" w:hAnsi="Segoe UI"/>
          <w:color w:val="C2410C"/>
          <w:sz w:val="19"/>
        </w:rPr>
        <w:t>Định dạng Tool Batch: 100% văn bản thuần túy không nhãn thừa. Mỗi cảnh là đúng 1 đoạn văn liên tục xuống dòng (22 cảnh = đúng 22 đoạn văn sạch).</w:t>
      </w:r>
    </w:p>
    <w:p>
      <w:pPr>
        <w:spacing w:before="0" w:after="280" w:line="276" w:lineRule="auto"/>
      </w:pPr>
      <w:r>
        <w:rPr>
          <w:rFonts w:ascii="Consolas" w:hAnsi="Consolas"/>
          <w:b w:val="0"/>
          <w:color w:val="1E293B"/>
          <w:sz w:val="20"/>
        </w:rPr>
        <w:t>Cinematic 16:9 4K establishing photograph of an early 2000s rural Vietnamese village school gate under massive ancient shade trees, golden midday sunlight filtering through leaves casting warm dappled light patterns across dirt courtyard, students in white shirts flooding out, [BOY_TEEN] pushing a vintage green bicycle alongside his best friend walking through rustic iron gate, authentic period detail, raw 8k DSLR on Sony A7R V, zero AI plastic smoothing --ar 16:9 --style raw</w:t>
      </w:r>
    </w:p>
    <w:p>
      <w:pPr>
        <w:spacing w:before="0" w:after="280" w:line="276" w:lineRule="auto"/>
      </w:pPr>
      <w:r>
        <w:rPr>
          <w:rFonts w:ascii="Consolas" w:hAnsi="Consolas"/>
          <w:b w:val="0"/>
          <w:color w:val="1E293B"/>
          <w:sz w:val="20"/>
        </w:rPr>
        <w:t>Cinematic 16:9 4K side tracking photograph along a scenic rural Vietnamese dyke road shaded by bamboo groves, [BOY_TEEN] and his best friend riding vintage bicycles side by side, white school shirts fluttering softly in the breeze, turning heads to laugh naturally while watching road, medium shot framing facial warmth before opening to green rice paddy fields in soft warm afternoon haze, raw 8k DSLR --ar 16:9 --style raw</w:t>
      </w:r>
    </w:p>
    <w:p>
      <w:pPr>
        <w:spacing w:before="0" w:after="280" w:line="276" w:lineRule="auto"/>
      </w:pPr>
      <w:r>
        <w:rPr>
          <w:rFonts w:ascii="Consolas" w:hAnsi="Consolas"/>
          <w:b w:val="0"/>
          <w:color w:val="1E293B"/>
          <w:sz w:val="20"/>
        </w:rPr>
        <w:t>Cinematic 16:9 4K interior photograph of an early 2000s Vietnamese village LAN gaming internet cafe, weathered lime-washed walls, narrow wooden desks, red plastic stools, slow ceiling fan, glowing blue CRT computer monitors with authentic glass bulb thickness, [BOY_TEEN] and friend sitting shoulder to shoulder totally engrossed playing a retro video game, phosphor glow mixed with golden outdoor light, raw 8k DSLR --ar 16:9 --style raw</w:t>
      </w:r>
    </w:p>
    <w:p>
      <w:pPr>
        <w:spacing w:before="0" w:after="280" w:line="276" w:lineRule="auto"/>
      </w:pPr>
      <w:r>
        <w:rPr>
          <w:rFonts w:ascii="Consolas" w:hAnsi="Consolas"/>
          <w:b w:val="0"/>
          <w:color w:val="1E293B"/>
          <w:sz w:val="20"/>
        </w:rPr>
        <w:t>Cinematic 16:9 4K dramatic close-up photograph of [BOY_TEEN] inside rustic internet cafe, analog wall clock showing 13:15 PM in background, his eyes shifting from playful excitement to sudden shock and panic, wide dark eyes and parted lips, standing up grabbing weathered fabric backpack, nuanced natural reaction without exaggeration, natural teen skin pores, raw 8k DSLR --ar 16:9 --style raw</w:t>
      </w:r>
    </w:p>
    <w:p>
      <w:pPr>
        <w:spacing w:before="0" w:after="280" w:line="276" w:lineRule="auto"/>
      </w:pPr>
      <w:r>
        <w:rPr>
          <w:rFonts w:ascii="Consolas" w:hAnsi="Consolas"/>
          <w:b w:val="0"/>
          <w:color w:val="1E293B"/>
          <w:sz w:val="20"/>
        </w:rPr>
        <w:t>Cinematic 16:9 4K slow following photograph in rustic Vietnamese country house, [MOTHER] placing a steaming clay pot of caramelized braised fish onto plain wooden dining table beside prepared rice bowls, [FATHER] sitting silently glancing at empty chair, mother walking to wooden threshold leaning gently against door frame gazing down village lane with deep longing, soft indoor shade, raw 8k DSLR --ar 16:9 --style raw</w:t>
      </w:r>
    </w:p>
    <w:p>
      <w:pPr>
        <w:spacing w:before="0" w:after="280" w:line="276" w:lineRule="auto"/>
      </w:pPr>
      <w:r>
        <w:rPr>
          <w:rFonts w:ascii="Consolas" w:hAnsi="Consolas"/>
          <w:b w:val="0"/>
          <w:color w:val="1E293B"/>
          <w:sz w:val="20"/>
        </w:rPr>
        <w:t>Cinematic 16:9 4K low-angle tracking photograph positioned tightly beside spinning bicycle wheel moving rapidly along dirt dyke road between expansive rice fields, realistic motion blur on metal spokes, fine road dust kicking up gently, camera tilting up to [BOY_TEEN] pedaling urgently with full effort, schoolbag strapped to rear rack, face showing worry and determination, raw 8k DSLR --ar 16:9 --style raw</w:t>
      </w:r>
    </w:p>
    <w:p>
      <w:pPr>
        <w:spacing w:before="0" w:after="280" w:line="276" w:lineRule="auto"/>
      </w:pPr>
      <w:r>
        <w:rPr>
          <w:rFonts w:ascii="Consolas" w:hAnsi="Consolas"/>
          <w:b w:val="0"/>
          <w:color w:val="1E293B"/>
          <w:sz w:val="20"/>
        </w:rPr>
        <w:t>Cinematic 16:9 4K romantic nostalgic medium photograph on an afternoon, [BOY_TEEN] gently pedaling vintage bicycle carrying [GIRL_NEIGHBOR] in traditional white student ao dai sitting sideways on padded rear rack, riding slowly beside willow-shaded village canal, white silk fabric draped neatly fluttering gently in river breeze, girl smiling shyly, boy glancing back tenderly, raw 8k DSLR --ar 16:9 --style raw</w:t>
      </w:r>
    </w:p>
    <w:p>
      <w:pPr>
        <w:spacing w:before="0" w:after="280" w:line="276" w:lineRule="auto"/>
      </w:pPr>
      <w:r>
        <w:rPr>
          <w:rFonts w:ascii="Consolas" w:hAnsi="Consolas"/>
          <w:b w:val="0"/>
          <w:color w:val="1E293B"/>
          <w:sz w:val="20"/>
        </w:rPr>
        <w:t>Cinematic 16:9 4K wide panoramic sunset photograph, [BOY_TEEN] riding vintage bicycle carrying [GIRL_NEIGHBOR] across an ancient low stone bridge with stone railings after study class, deep violet and golden sunset hues reflecting over tranquil village river, elongated bicycle shadow cast on stone bridge deck, girl holding notebooks on lap, boy pedaling steadily, raw 8k DSLR --ar 16:9 --style raw</w:t>
      </w:r>
    </w:p>
    <w:p>
      <w:pPr>
        <w:spacing w:before="0" w:after="280" w:line="276" w:lineRule="auto"/>
      </w:pPr>
      <w:r>
        <w:rPr>
          <w:rFonts w:ascii="Consolas" w:hAnsi="Consolas"/>
          <w:b w:val="0"/>
          <w:color w:val="1E293B"/>
          <w:sz w:val="20"/>
        </w:rPr>
        <w:t>Cinematic 16:9 4K split-match photographic study: white student school shirt hanging on rustic wooden peg in country house match-cutting identically in framing to brown adult jacket of [MAN_ADULT] hanging on wall peg in cramped urban rental room; tight close-up of teen hand gripping bicycle handlebar match-cutting to adult weathered hand gripping dark backpack strap, raw 8k DSLR --ar 16:9 --style raw</w:t>
      </w:r>
    </w:p>
    <w:p>
      <w:pPr>
        <w:spacing w:before="0" w:after="280" w:line="276" w:lineRule="auto"/>
      </w:pPr>
      <w:r>
        <w:rPr>
          <w:rFonts w:ascii="Consolas" w:hAnsi="Consolas"/>
          <w:b w:val="0"/>
          <w:color w:val="1E293B"/>
          <w:sz w:val="20"/>
        </w:rPr>
        <w:t>Cinematic 16:9 4K interior passenger bus photograph, [MAN_ADULT] resting forehead against bus window looking out through glass reflection where aging [MOTHER] and [FATHER] stand waving goodbye beside rural country road, sharp focus on young man's melancholy reflective eyes with faint double reflection on window, parents growing smaller as bus begins rolling forward, raw 8k DSLR --ar 16:9 --style raw</w:t>
      </w:r>
    </w:p>
    <w:p>
      <w:pPr>
        <w:spacing w:before="0" w:after="280" w:line="276" w:lineRule="auto"/>
      </w:pPr>
      <w:r>
        <w:rPr>
          <w:rFonts w:ascii="Consolas" w:hAnsi="Consolas"/>
          <w:b w:val="0"/>
          <w:color w:val="1E293B"/>
          <w:sz w:val="20"/>
        </w:rPr>
        <w:t>Cinematic 16:9 4K photograph of [MAN_ADULT] standing still on safe city sidewalk edge beside bustling urban intersection at twilight, towering modern high-rise office towers with glowing windows behind him, continuous streams of cars and motorbikes creating subtle motion blur streaks in background, cool slate-cyan lighting with golden street reflections, wearing dark backpack, raw 8k DSLR --ar 16:9 --style raw</w:t>
      </w:r>
    </w:p>
    <w:p>
      <w:pPr>
        <w:spacing w:before="0" w:after="280" w:line="276" w:lineRule="auto"/>
      </w:pPr>
      <w:r>
        <w:rPr>
          <w:rFonts w:ascii="Consolas" w:hAnsi="Consolas"/>
          <w:b w:val="0"/>
          <w:color w:val="1E293B"/>
          <w:sz w:val="20"/>
        </w:rPr>
        <w:t>Cinematic 16:9 4K high-angle cinematic aerial vista photograph of a coastal highway and railway line stretching along Central Vietnam coastline at dawn, green rugged mountain slopes on one side, tranquil pale-blue ocean on the other, delicate morning mist hovering between landscape layers, small passenger bus travels steadily, pink-cyan sunrise sky, raw 8k DSLR --ar 16:9 --style raw</w:t>
      </w:r>
    </w:p>
    <w:p>
      <w:pPr>
        <w:spacing w:before="0" w:after="280" w:line="276" w:lineRule="auto"/>
      </w:pPr>
      <w:r>
        <w:rPr>
          <w:rFonts w:ascii="Consolas" w:hAnsi="Consolas"/>
          <w:b w:val="0"/>
          <w:color w:val="1E293B"/>
          <w:sz w:val="20"/>
        </w:rPr>
        <w:t>Cinematic 16:9 4K night interior photograph in cramped urban rental room, [MAN_ADULT] working diligently at wooden desk under warm focused desk lamp, laptop, paper notebook and glass of water arranged neatly, three-quarter angle revealing tired yet determined eyes, gently rubbing bridge of nose taking a deep breath, cool night blue moonlight from small window, raw 8k DSLR --ar 16:9 --style raw</w:t>
      </w:r>
    </w:p>
    <w:p>
      <w:pPr>
        <w:spacing w:before="0" w:after="280" w:line="276" w:lineRule="auto"/>
      </w:pPr>
      <w:r>
        <w:rPr>
          <w:rFonts w:ascii="Consolas" w:hAnsi="Consolas"/>
          <w:b w:val="0"/>
          <w:color w:val="1E293B"/>
          <w:sz w:val="20"/>
        </w:rPr>
        <w:t>Cinematic 16:9 4K horizontal tracking close-up photograph of aging [MOTHER]'s slender weathered hands using chopsticks to place a tender piece of braised fish into a nostalgic white porcelain bowl with blue rim, placed lovingly at her absent son's wooden chair, camera shifting focus slowly from bowl to the empty wooden stool beside it, mother's hand pausing before pulling back, raw 8k DSLR --ar 16:9 --style raw</w:t>
      </w:r>
    </w:p>
    <w:p>
      <w:pPr>
        <w:spacing w:before="0" w:after="280" w:line="276" w:lineRule="auto"/>
      </w:pPr>
      <w:r>
        <w:rPr>
          <w:rFonts w:ascii="Consolas" w:hAnsi="Consolas"/>
          <w:b w:val="0"/>
          <w:color w:val="1E293B"/>
          <w:sz w:val="20"/>
        </w:rPr>
        <w:t>Cinematic 16:9 4K static medium interior photograph of aging [MOTHER] and [FATHER] eating quiet dinner in rustic country kitchen at dusk, same wooden dining table and blue-rimmed porcelain bowls, open wooden doorway framing dark tropical garden in background, mother resting chopsticks gazing out into dark yard, father looking tenderly at her placing gentle weathered hand over hers, raw 8k DSLR --ar 16:9 --style raw</w:t>
      </w:r>
    </w:p>
    <w:p>
      <w:pPr>
        <w:spacing w:before="0" w:after="280" w:line="276" w:lineRule="auto"/>
      </w:pPr>
      <w:r>
        <w:rPr>
          <w:rFonts w:ascii="Consolas" w:hAnsi="Consolas"/>
          <w:b w:val="0"/>
          <w:color w:val="1E293B"/>
          <w:sz w:val="20"/>
        </w:rPr>
        <w:t>Cinematic 16:9 4K mirror reflection photograph in urban rental room, [MAN_ADULT] standing before bathroom mirror looking deeply into his own reflection after long exhausting workday, camera over his shoulder showing both real face and optically correct reflection, slowly resting hand on mirror frame, his intense gaze softening as childhood memories wash over him, raw 8k DSLR --ar 16:9 --style raw</w:t>
      </w:r>
    </w:p>
    <w:p>
      <w:pPr>
        <w:spacing w:before="0" w:after="280" w:line="276" w:lineRule="auto"/>
      </w:pPr>
      <w:r>
        <w:rPr>
          <w:rFonts w:ascii="Consolas" w:hAnsi="Consolas"/>
          <w:b w:val="0"/>
          <w:color w:val="1E293B"/>
          <w:sz w:val="20"/>
        </w:rPr>
        <w:t>Cinematic 16:9 4K master match-cut photograph: close-up of [MAN_ADULT] placing nostalgic white porcelain bowl with blue rim onto modest rental room table; exactly matching position and angle to the identical blue-rimmed porcelain bowl on rustic family dining table in the past, revealing [BOY_TEEN] smiling beside loving parents as mother's hand serves fish, raw 8k DSLR --ar 16:9 --style raw</w:t>
      </w:r>
    </w:p>
    <w:p>
      <w:pPr>
        <w:spacing w:before="0" w:after="280" w:line="276" w:lineRule="auto"/>
      </w:pPr>
      <w:r>
        <w:rPr>
          <w:rFonts w:ascii="Consolas" w:hAnsi="Consolas"/>
          <w:b w:val="0"/>
          <w:color w:val="1E293B"/>
          <w:sz w:val="20"/>
        </w:rPr>
        <w:t>Cinematic 16:9 4K dynamic backward tracking photograph of [MAN_ADULT] carrying backpack striding purposefully through sunlit train station platform in crisp morning light, his face glowing with radiant anticipation and joyful relief, footsteps determined and resolute, subtle passengers walking naturally in background, strong architectural lines, raw 8k DSLR --ar 16:9 --style raw</w:t>
      </w:r>
    </w:p>
    <w:p>
      <w:pPr>
        <w:spacing w:before="0" w:after="280" w:line="276" w:lineRule="auto"/>
      </w:pPr>
      <w:r>
        <w:rPr>
          <w:rFonts w:ascii="Consolas" w:hAnsi="Consolas"/>
          <w:b w:val="0"/>
          <w:color w:val="1E293B"/>
          <w:sz w:val="20"/>
        </w:rPr>
        <w:t>Cinematic 16:9 4K side tracking photograph pulling back slowly, [MAN_ADULT] walking along familiar village dyke road amidst golden ripe rice paddies in warm late afternoon glow, backpack on shoulder, gentle breeze swaying golden rice stalks, slowing his pace to look at whispering bamboo grove with joyful recognition, golden sunset light illuminating his smiling face, raw 8k DSLR --ar 16:9 --style raw</w:t>
      </w:r>
    </w:p>
    <w:p>
      <w:pPr>
        <w:spacing w:before="0" w:after="280" w:line="276" w:lineRule="auto"/>
      </w:pPr>
      <w:r>
        <w:rPr>
          <w:rFonts w:ascii="Consolas" w:hAnsi="Consolas"/>
          <w:b w:val="0"/>
          <w:color w:val="1E293B"/>
          <w:sz w:val="20"/>
        </w:rPr>
        <w:t>Cinematic 16:9 4K emotional homecoming photograph looking outward from courtyard toward rustic wooden gate as [MAN_ADULT] pushes open gate and steps inside, aging [MOTHER] recognizing him and rushing forward from veranda, aging [FATHER] standing up quickly, young man drops backpack embracing mother tightly then pulling father into a collective loving embrace, tearful eyes and radiant choked smiles, raw 8k DSLR --ar 16:9 --style raw</w:t>
      </w:r>
    </w:p>
    <w:p>
      <w:pPr>
        <w:spacing w:before="0" w:after="280" w:line="276" w:lineRule="auto"/>
      </w:pPr>
      <w:r>
        <w:rPr>
          <w:rFonts w:ascii="Consolas" w:hAnsi="Consolas"/>
          <w:b w:val="0"/>
          <w:color w:val="1E293B"/>
          <w:sz w:val="20"/>
        </w:rPr>
        <w:t>Cinematic 16:9 4K gentle arc photograph around round wooden dining table, complete family reunited under warm golden ceiling light, enjoying traditional home-cooked meal with clay pot braised fish, boiled vegetables, and nostalgic blue-rimmed porcelain bowls, [MOTHER] placing fish into [MAN_ADULT]'s bowl as he looks at her with tender gratitude, [FATHER] smiling broadly beside them, raw 8k DSLR --ar 16:9 --style raw</w:t>
      </w:r>
    </w:p>
    <w:p>
      <w:pPr>
        <w:spacing w:before="0" w:after="280" w:line="276" w:lineRule="auto"/>
      </w:pPr>
      <w:r>
        <w:rPr>
          <w:rFonts w:ascii="Consolas" w:hAnsi="Consolas"/>
          <w:b w:val="0"/>
          <w:color w:val="1E293B"/>
          <w:sz w:val="20"/>
        </w:rPr>
        <w:t>Cinematic 16:9 4K circular narrative closing match-cut photograph: looking through open wooden window into dark night yard with glowing warm window centered in frame; match-cutting seamlessly to rustic village school gate bathed in bright morning golden sunlight under ancient trees, [BOY_TEEN] pedaling vintage bicycle out from gate smiling brilliantly, complete eternal circle, raw 8k DSLR --ar 16:9 --style 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