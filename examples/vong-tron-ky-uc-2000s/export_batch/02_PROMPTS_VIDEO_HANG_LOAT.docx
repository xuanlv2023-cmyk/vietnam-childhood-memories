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B45309"/>
          <w:sz w:val="34"/>
        </w:rPr>
        <w:t>PROMPTS TẠO VIDEO HÀNG LOẠT (BATCH MEGA PROMPTS)</w:t>
      </w:r>
    </w:p>
    <w:p>
      <w:pPr>
        <w:spacing w:after="80"/>
        <w:jc w:val="left"/>
      </w:pPr>
      <w:r>
        <w:rPr>
          <w:rFonts w:ascii="Segoe UI" w:hAnsi="Segoe UI"/>
          <w:i/>
          <w:color w:val="64748B"/>
          <w:sz w:val="20"/>
        </w:rPr>
        <w:t>Dự án: Vòng Tròn Ký Ức Tuổi Thơ • Chuẩn Điện Ảnh 16:9 4K</w:t>
      </w:r>
    </w:p>
    <w:p>
      <w:pPr>
        <w:spacing w:after="320"/>
        <w:jc w:val="left"/>
      </w:pPr>
      <w:r>
        <w:rPr>
          <w:rFonts w:ascii="Segoe UI" w:hAnsi="Segoe UI"/>
          <w:color w:val="C2410C"/>
          <w:sz w:val="19"/>
        </w:rPr>
        <w:t>Định dạng Tool Batch: 100% văn bản thuần túy không nhãn thừa. Mỗi cảnh là đúng 1 đoạn văn liên tục không ngắt dòng bên trong (22 cảnh = đúng 22 đoạn văn sạch).</w:t>
      </w:r>
    </w:p>
    <w:p>
      <w:pPr>
        <w:spacing w:before="0" w:after="280" w:line="276" w:lineRule="auto"/>
      </w:pPr>
      <w:r>
        <w:rPr>
          <w:rFonts w:ascii="Consolas" w:hAnsi="Consolas"/>
          <w:b w:val="0"/>
          <w:color w:val="1E293B"/>
          <w:sz w:val="20"/>
        </w:rPr>
        <w:t>Cinematic 16:9 4K establishing wide shot of an early 2000s rural Vietnamese village school gate under massive ancient shade trees, golden midday sunlight filtering through leaves casting warm dappled light patterns across dirt courtyard, students in white shirts flooding out cheerfully, [BOY_TEEN] (14-year-old Vietnamese boy with sun-tanned skin and authentic skin pores) pushing a vintage green bicycle alongside his best friend walking through rustic iron gate, slow smooth dolly forward from village road toward the boys, gentle rustling leaves and dust motes glowing in warm air, authentic period detail, zero AI plastic smoothing, pristine sensor clarity, ending smoothly as boys mount bicycles --ar 16:9 --style raw</w:t>
      </w:r>
    </w:p>
    <w:p>
      <w:pPr>
        <w:spacing w:before="0" w:after="280" w:line="276" w:lineRule="auto"/>
      </w:pPr>
      <w:r>
        <w:rPr>
          <w:rFonts w:ascii="Consolas" w:hAnsi="Consolas"/>
          <w:b w:val="0"/>
          <w:color w:val="1E293B"/>
          <w:sz w:val="20"/>
        </w:rPr>
        <w:t>Cinematic 16:9 4K side tracking shot moving at bicycle speed along a scenic rural Vietnamese dyke road shaded by towering bamboo groves, [BOY_TEEN] and his best friend riding vintage bicycles side by side, light white school shirts fluttering softly in the breeze, turning heads to laugh naturally while watching road, medium shot framing facial warmth before opening to reveal endless green rice paddy fields in soft warm afternoon haze, natural spoke motion blur on wheels, authentic dirt road texture, zero CGI cartoon look, ending as they look ahead toward village entrance --ar 16:9 --style raw</w:t>
      </w:r>
    </w:p>
    <w:p>
      <w:pPr>
        <w:spacing w:before="0" w:after="280" w:line="276" w:lineRule="auto"/>
      </w:pPr>
      <w:r>
        <w:rPr>
          <w:rFonts w:ascii="Consolas" w:hAnsi="Consolas"/>
          <w:b w:val="0"/>
          <w:color w:val="1E293B"/>
          <w:sz w:val="20"/>
        </w:rPr>
        <w:t>Cinematic 16:9 4K interior shot of an early 2000s Vietnamese village LAN gaming internet cafe, weathered lime-washed walls, narrow wooden desks, red plastic stools, slow ceiling fan, glowing blue CRT computer monitors with authentic glass bulb thickness, [BOY_TEEN] and friend sitting shoulder to shoulder totally engrossed playing a retro video game without brand logos, smooth camera glide along desk row settling on boy's fascinated face bathed in CRT phosphor glow mixed with golden outdoor light from open door, authentic nostalgic atmosphere, ending as he suddenly glances up at wall clock --ar 16:9 --style raw</w:t>
      </w:r>
    </w:p>
    <w:p>
      <w:pPr>
        <w:spacing w:before="0" w:after="280" w:line="276" w:lineRule="auto"/>
      </w:pPr>
      <w:r>
        <w:rPr>
          <w:rFonts w:ascii="Consolas" w:hAnsi="Consolas"/>
          <w:b w:val="0"/>
          <w:color w:val="1E293B"/>
          <w:sz w:val="20"/>
        </w:rPr>
        <w:t>Cinematic 16:9 4K dramatic close-up of [BOY_TEEN] inside rustic internet cafe, smooth rack focus from retro analog wall clock showing 13:15 PM directly to boy's face, his eyes shifting from playful excitement to sudden shock and panic, camera gently pushing into his wide dark eyes and parted lips, immediately standing up grabbing weathered fabric backpack and pivoting toward door, nuanced natural reaction without exaggeration, natural teen skin pores and realistic lighting, soft ambient background blur, zero plastic wax doll effect --ar 16:9 --style raw</w:t>
      </w:r>
    </w:p>
    <w:p>
      <w:pPr>
        <w:spacing w:before="0" w:after="280" w:line="276" w:lineRule="auto"/>
      </w:pPr>
      <w:r>
        <w:rPr>
          <w:rFonts w:ascii="Consolas" w:hAnsi="Consolas"/>
          <w:b w:val="0"/>
          <w:color w:val="1E293B"/>
          <w:sz w:val="20"/>
        </w:rPr>
        <w:t>Cinematic 16:9 4K slow following camera in rustic Vietnamese country house, [MOTHER] (loving 42-year-old rural Vietnamese mother in floral cotton shirt) placing a steaming clay pot of caramelized braised fish onto plain wooden dining table beside prepared rice bowls, [FATHER] sitting silently glancing at empty chair, camera tracking mother as she walks to wooden threshold leaning gently against door frame gazing down village lane with deep patient longing, soft indoor shade contrasting with bright warm midday yard, natural dust motes, rich poignant domestic atmosphere --ar 16:9 --style raw</w:t>
      </w:r>
    </w:p>
    <w:p>
      <w:pPr>
        <w:spacing w:before="0" w:after="280" w:line="276" w:lineRule="auto"/>
      </w:pPr>
      <w:r>
        <w:rPr>
          <w:rFonts w:ascii="Consolas" w:hAnsi="Consolas"/>
          <w:b w:val="0"/>
          <w:color w:val="1E293B"/>
          <w:sz w:val="20"/>
        </w:rPr>
        <w:t>Cinematic 16:9 4K low-angle tracking shot positioned tightly beside spinning bicycle wheel moving rapidly along dirt dyke road between expansive rice fields, realistic motion blur on metal spokes, fine road dust kicking up gently, camera smoothly tilting up from spinning wheel to [BOY_TEEN] pedaling urgently with full effort, both hands gripping handlebars firmly, schoolbag strapped to rear rack, face showing authentic mix of worry and determination, bright sunny sky, golden field reflections, ending as he turns into home path --ar 16:9 --style raw</w:t>
      </w:r>
    </w:p>
    <w:p>
      <w:pPr>
        <w:spacing w:before="0" w:after="280" w:line="276" w:lineRule="auto"/>
      </w:pPr>
      <w:r>
        <w:rPr>
          <w:rFonts w:ascii="Consolas" w:hAnsi="Consolas"/>
          <w:b w:val="0"/>
          <w:color w:val="1E293B"/>
          <w:sz w:val="20"/>
        </w:rPr>
        <w:t>Cinematic 16:9 4K romantic nostalgic medium tracking shot on another afternoon, [BOY_TEEN] gently pedaling vintage bicycle carrying [GIRL_NEIGHBOR] (cute 14-year-old girl in traditional white student ao dai) sitting sideways on padded rear rack, riding slowly beside willow-shaded village canal, white silk fabric draped neatly fluttering gently in river breeze, girl smiling shyly, boy glancing back tenderly before facing road with modest smile, soft golden afternoon water reflections, pure innocent rural romance, zero artificial CGI --ar 16:9 --style raw</w:t>
      </w:r>
    </w:p>
    <w:p>
      <w:pPr>
        <w:spacing w:before="0" w:after="280" w:line="276" w:lineRule="auto"/>
      </w:pPr>
      <w:r>
        <w:rPr>
          <w:rFonts w:ascii="Consolas" w:hAnsi="Consolas"/>
          <w:b w:val="0"/>
          <w:color w:val="1E293B"/>
          <w:sz w:val="20"/>
        </w:rPr>
        <w:t>Cinematic 16:9 4K wide panoramic sunset shot, [BOY_TEEN] riding vintage bicycle carrying [GIRL_NEIGHBOR] across an ancient low stone bridge with stone railings after extra study class, deep violet and golden sunset hues reflecting over tranquil village river, elongated bicycle shadow cast on stone bridge deck, camera slowly panning from riverbank following them, girl holding notebooks on lap, boy pedaling steadily, peaceful timeless Vietnamese pastoral beauty, leading toward soft evening glow at bridge end --ar 16:9 --style raw</w:t>
      </w:r>
    </w:p>
    <w:p>
      <w:pPr>
        <w:spacing w:before="0" w:after="280" w:line="276" w:lineRule="auto"/>
      </w:pPr>
      <w:r>
        <w:rPr>
          <w:rFonts w:ascii="Consolas" w:hAnsi="Consolas"/>
          <w:b w:val="0"/>
          <w:color w:val="1E293B"/>
          <w:sz w:val="20"/>
        </w:rPr>
        <w:t>Cinematic 16:9 4K precise match-cut montage representing passage of years: white student school shirt hanging on rustic wooden peg in country house match-cuts identically in framing and position to brown adult jacket of [MAN_ADULT] hanging on wall peg in cramped urban rental room; then tight close-up of teen hand gripping bicycle handlebar match-cuts seamlessly in motion and position to adult weathered hand gripping dark backpack strap, golden nostalgic amber grade transitioning smoothly to muted slate-cyan urban tone, pristine optical alignment, zero morphing glitch --ar 16:9 --style raw</w:t>
      </w:r>
    </w:p>
    <w:p>
      <w:pPr>
        <w:spacing w:before="0" w:after="280" w:line="276" w:lineRule="auto"/>
      </w:pPr>
      <w:r>
        <w:rPr>
          <w:rFonts w:ascii="Consolas" w:hAnsi="Consolas"/>
          <w:b w:val="0"/>
          <w:color w:val="1E293B"/>
          <w:sz w:val="20"/>
        </w:rPr>
        <w:t>Cinematic 16:9 4K interior passenger bus shot, [MAN_ADULT] (25-year-old Vietnamese man) resting forehead against bus window, looking out through glass reflection where aging [MOTHER] and [FATHER] stand waving goodbye beside rural country road, sharp focus on young man's melancholy reflective eyes with faint double reflection on bus window, parents growing smaller as bus begins rolling forward, soft daylight, steady vehicular motion, silent poignant farewell, cinematic realism, zero distortion --ar 16:9 --style raw</w:t>
      </w:r>
    </w:p>
    <w:p>
      <w:pPr>
        <w:spacing w:before="0" w:after="280" w:line="276" w:lineRule="auto"/>
      </w:pPr>
      <w:r>
        <w:rPr>
          <w:rFonts w:ascii="Consolas" w:hAnsi="Consolas"/>
          <w:b w:val="0"/>
          <w:color w:val="1E293B"/>
          <w:sz w:val="20"/>
        </w:rPr>
        <w:t>Cinematic 16:9 4K slow dolly forward on [MAN_ADULT] standing still on safe city sidewalk edge beside bustling urban intersection at twilight, towering modern high-rise office towers with glowing windows behind him, continuous streams of cars and motorbikes creating subtle motion blur streaks in background, cool slate-cyan lighting with golden street reflections, wearing dark backpack, gaze filled with quiet longing and solitude amidst dense metropolitan rush --ar 16:9 --style raw</w:t>
      </w:r>
    </w:p>
    <w:p>
      <w:pPr>
        <w:spacing w:before="0" w:after="280" w:line="276" w:lineRule="auto"/>
      </w:pPr>
      <w:r>
        <w:rPr>
          <w:rFonts w:ascii="Consolas" w:hAnsi="Consolas"/>
          <w:b w:val="0"/>
          <w:color w:val="1E293B"/>
          <w:sz w:val="20"/>
        </w:rPr>
        <w:t>Cinematic 16:9 4K high-angle cinematic aerial vista of a coastal highway and railway line stretching along Central Vietnam coastline at dawn, green rugged mountain slopes on one side, tranquil pale-blue ocean on the other, delicate morning mist hovering between landscape layers, camera floating forward along road direction toward horizon as small passenger bus travels steadily, pristine perspective, pink-cyan sunrise sky, vast melancholic journey of livelihood --ar 16:9 --style raw</w:t>
      </w:r>
    </w:p>
    <w:p>
      <w:pPr>
        <w:spacing w:before="0" w:after="280" w:line="276" w:lineRule="auto"/>
      </w:pPr>
      <w:r>
        <w:rPr>
          <w:rFonts w:ascii="Consolas" w:hAnsi="Consolas"/>
          <w:b w:val="0"/>
          <w:color w:val="1E293B"/>
          <w:sz w:val="20"/>
        </w:rPr>
        <w:t>Cinematic 16:9 4K night interior shot in cramped urban rental room, [MAN_ADULT] working diligently at wooden desk under warm focused desk lamp, laptop, paper notebook and glass of water arranged neatly, camera starting over-the-shoulder then smoothly sliding to three-quarter angle revealing tired yet determined eyes, gently rubbing bridge of nose taking a deep breath then continuing typing, cool night blue moonlight from small window contrasting warm desk glow, authentic solitude --ar 16:9 --style raw</w:t>
      </w:r>
    </w:p>
    <w:p>
      <w:pPr>
        <w:spacing w:before="0" w:after="280" w:line="276" w:lineRule="auto"/>
      </w:pPr>
      <w:r>
        <w:rPr>
          <w:rFonts w:ascii="Consolas" w:hAnsi="Consolas"/>
          <w:b w:val="0"/>
          <w:color w:val="1E293B"/>
          <w:sz w:val="20"/>
        </w:rPr>
        <w:t>Cinematic 16:9 4K slow horizontal tracking close-up of aging [MOTHER]'s slender weathered hands using chopsticks to place a tender piece of braised fish into a nostalgic white porcelain bowl with blue rim, placed lovingly at her absent son's wooden chair, camera shifting focus slowly from bowl to the empty wooden stool beside it, mother's hand pausing for a heartfelt moment before slowly pulling back, warm kitchen lantern glow, delicate rising steam, palpable unspoken motherly longing --ar 16:9 --style raw</w:t>
      </w:r>
    </w:p>
    <w:p>
      <w:pPr>
        <w:spacing w:before="0" w:after="280" w:line="276" w:lineRule="auto"/>
      </w:pPr>
      <w:r>
        <w:rPr>
          <w:rFonts w:ascii="Consolas" w:hAnsi="Consolas"/>
          <w:b w:val="0"/>
          <w:color w:val="1E293B"/>
          <w:sz w:val="20"/>
        </w:rPr>
        <w:t>Cinematic 16:9 4K static medium interior shot of aging [MOTHER] and [FATHER] eating quiet dinner in rustic country kitchen at dusk, same wooden dining table and blue-rimmed porcelain bowls, open wooden doorway framing dark tropical garden in background, mother resting chopsticks gazing out into dark yard, father looking tenderly at her placing gentle weathered hand over hers, warm golden indoor illumination surrounded by cool twilight blue, deep enduring parental love --ar 16:9 --style raw</w:t>
      </w:r>
    </w:p>
    <w:p>
      <w:pPr>
        <w:spacing w:before="0" w:after="280" w:line="276" w:lineRule="auto"/>
      </w:pPr>
      <w:r>
        <w:rPr>
          <w:rFonts w:ascii="Consolas" w:hAnsi="Consolas"/>
          <w:b w:val="0"/>
          <w:color w:val="1E293B"/>
          <w:sz w:val="20"/>
        </w:rPr>
        <w:t>Cinematic 16:9 4K mirror reflection shot in urban rental room, [MAN_ADULT] standing before bathroom mirror looking deeply into his own reflection after long exhausting workday, camera over his shoulder showing both real face and optically correct reflection, slowly resting hand on mirror frame, his intense gaze softening as childhood memories wash over him, dim warm light mingling with cool night blue, camera slowly creeping in on his eyes filled with nostalgic emotion --ar 16:9 --style raw</w:t>
      </w:r>
    </w:p>
    <w:p>
      <w:pPr>
        <w:spacing w:before="0" w:after="280" w:line="276" w:lineRule="auto"/>
      </w:pPr>
      <w:r>
        <w:rPr>
          <w:rFonts w:ascii="Consolas" w:hAnsi="Consolas"/>
          <w:b w:val="0"/>
          <w:color w:val="1E293B"/>
          <w:sz w:val="20"/>
        </w:rPr>
        <w:t>Cinematic 16:9 4K master match-cut shot: close-up of [MAN_ADULT] placing nostalgic white porcelain bowl with blue rim onto modest rental room table; the exact instant bottom of bowl touches wooden surface, match-cuts seamlessly in exact position and angle to the identical blue-rimmed porcelain bowl on rustic family dining table in the past, camera widening gently to reveal [BOY_TEEN] smiling beside loving parents as mother's hand serves fish, cool cyan grading warming instantly into golden amber --ar 16:9 --style raw</w:t>
      </w:r>
    </w:p>
    <w:p>
      <w:pPr>
        <w:spacing w:before="0" w:after="280" w:line="276" w:lineRule="auto"/>
      </w:pPr>
      <w:r>
        <w:rPr>
          <w:rFonts w:ascii="Consolas" w:hAnsi="Consolas"/>
          <w:b w:val="0"/>
          <w:color w:val="1E293B"/>
          <w:sz w:val="20"/>
        </w:rPr>
        <w:t>Cinematic 16:9 4K dynamic backward tracking medium shot of [MAN_ADULT] carrying backpack striding purposefully through sunlit train station platform in crisp morning light, his face glowing with radiant anticipation and joyful relief, footsteps determined and resolute, subtle passengers walking naturally in background, strong architectural lines leading toward departing passenger train, golden sunrise beams, uplifting emotional cinematic tempo --ar 16:9 --style raw</w:t>
      </w:r>
    </w:p>
    <w:p>
      <w:pPr>
        <w:spacing w:before="0" w:after="280" w:line="276" w:lineRule="auto"/>
      </w:pPr>
      <w:r>
        <w:rPr>
          <w:rFonts w:ascii="Consolas" w:hAnsi="Consolas"/>
          <w:b w:val="0"/>
          <w:color w:val="1E293B"/>
          <w:sz w:val="20"/>
        </w:rPr>
        <w:t>Cinematic 16:9 4K side tracking shot pulling back slowly, [MAN_ADULT] walking along familiar village dyke road amidst golden ripe rice paddies in warm late afternoon glow, backpack on shoulder, gentle breeze swaying golden rice stalks, slowing his pace to look at whispering bamboo grove with joyful recognition, golden sunset light illuminating his smiling face echoing opening youth scenes, familiar ancestral roof visible ahead --ar 16:9 --style raw</w:t>
      </w:r>
    </w:p>
    <w:p>
      <w:pPr>
        <w:spacing w:before="0" w:after="280" w:line="276" w:lineRule="auto"/>
      </w:pPr>
      <w:r>
        <w:rPr>
          <w:rFonts w:ascii="Consolas" w:hAnsi="Consolas"/>
          <w:b w:val="0"/>
          <w:color w:val="1E293B"/>
          <w:sz w:val="20"/>
        </w:rPr>
        <w:t>Cinematic 16:9 4K emotional homecoming shot looking outward from courtyard toward rustic wooden gate as [MAN_ADULT] pushes open gate and steps inside, aging [MOTHER] recognizing him and rushing forward from veranda, aging [FATHER] standing up quickly, young man drops backpack embracing mother tightly then pulling father into a collective loving embrace, camera gliding in from medium to medium-close capturing tearful eyes and radiant choked smiles, warm golden hour rays, genuine family reunion --ar 16:9 --style raw</w:t>
      </w:r>
    </w:p>
    <w:p>
      <w:pPr>
        <w:spacing w:before="0" w:after="280" w:line="276" w:lineRule="auto"/>
      </w:pPr>
      <w:r>
        <w:rPr>
          <w:rFonts w:ascii="Consolas" w:hAnsi="Consolas"/>
          <w:b w:val="0"/>
          <w:color w:val="1E293B"/>
          <w:sz w:val="20"/>
        </w:rPr>
        <w:t>Cinematic 16:9 4K gentle arc tracking shot moving slowly around round wooden dining table, complete family reunited under warm golden ceiling light, enjoying traditional home-cooked meal with clay pot braised fish, boiled vegetables, and nostalgic blue-rimmed porcelain bowls, [MOTHER] placing fish into [MAN_ADULT]'s bowl as he looks at her with tender gratitude, [FATHER] smiling broadly beside them, rising food steam, profound peaceful contentment --ar 16:9 --style raw</w:t>
      </w:r>
    </w:p>
    <w:p>
      <w:pPr>
        <w:spacing w:before="0" w:after="280" w:line="276" w:lineRule="auto"/>
      </w:pPr>
      <w:r>
        <w:rPr>
          <w:rFonts w:ascii="Consolas" w:hAnsi="Consolas"/>
          <w:b w:val="0"/>
          <w:color w:val="1E293B"/>
          <w:sz w:val="20"/>
        </w:rPr>
        <w:t>Cinematic 16:9 4K circular narrative closing match-cut: camera slowly dollying backward from laughing family dinner through open wooden window into dark night yard, holding glowing warm window centered in frame; at exact window frame position, match-cuts seamlessly to rustic village school gate bathed in bright morning golden sunlight under ancient trees, [BOY_TEEN] pedaling vintage bicycle out from gate smiling brilliantly, camera continuing backward glide as morning sun and nostalgia complete eternal circle --ar 16:9 --style 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